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Synthetischer Testinhalt in einem Word-Dokument.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